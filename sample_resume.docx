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Morgan</w:t>
      </w:r>
    </w:p>
    <w:p>
      <w:r>
        <w:t>Python Developer</w:t>
      </w:r>
    </w:p>
    <w:p>
      <w:r>
        <w:t>Skills: Python, SQL, FastAPI</w:t>
      </w:r>
    </w:p>
    <w:p>
      <w:r>
        <w:t>Experience: Built data processing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